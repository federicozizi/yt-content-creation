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Episodio 02 — Il sistema che utilizzeremo, la chiave del modello</w:t>
      </w:r>
    </w:p>
    <w:p>
      <w:pPr>
        <w:spacing w:after="200"/>
      </w:pPr>
      <w:r>
        <w:rPr>
          <w:i/>
          <w:color w:val="6B6B6B"/>
          <w:sz w:val="22"/>
        </w:rPr>
        <w:t>Formato A — Video standard.</w:t>
      </w:r>
    </w:p>
    <w:p>
      <w:pPr>
        <w:pStyle w:val="Heading1"/>
      </w:pPr>
      <w:r>
        <w:t>Blocchi</w:t>
      </w:r>
    </w:p>
    <w:p>
      <w:pPr>
        <w:pStyle w:val="ListNumber"/>
        <w:spacing w:after="200" w:line="336" w:lineRule="auto"/>
      </w:pPr>
      <w:r>
        <w:rPr>
          <w:b/>
          <w:sz w:val="24"/>
        </w:rPr>
        <w:t>APERTURA</w:t>
      </w:r>
      <w:r>
        <w:rPr>
          <w:sz w:val="24"/>
        </w:rPr>
        <w:t xml:space="preserve"> — riprendiamo il punto lasciato aperto: l'agente che fissa appuntamenti è la porta d'ingresso, ma qui vediamo perché può diventare un business.</w:t>
      </w:r>
    </w:p>
    <w:p>
      <w:pPr>
        <w:pStyle w:val="ListNumber"/>
        <w:spacing w:after="200" w:line="336" w:lineRule="auto"/>
      </w:pPr>
      <w:r>
        <w:rPr>
          <w:b/>
          <w:sz w:val="24"/>
        </w:rPr>
        <w:t>IL PROBLEMA E LO SPECCHIO</w:t>
      </w:r>
      <w:r>
        <w:rPr>
          <w:sz w:val="24"/>
        </w:rPr>
        <w:t xml:space="preserve"> — chi costruisce si innamora della demo e chi compra perde richieste senza accorgersene, due facce dello stesso problema. Dentro entra una clip di Christian dopo una chiamata.</w:t>
      </w:r>
    </w:p>
    <w:p>
      <w:pPr>
        <w:pStyle w:val="ListNumber"/>
        <w:spacing w:after="200" w:line="336" w:lineRule="auto"/>
      </w:pPr>
      <w:r>
        <w:rPr>
          <w:b/>
          <w:sz w:val="24"/>
        </w:rPr>
        <w:t>IL BIVIO</w:t>
      </w:r>
      <w:r>
        <w:rPr>
          <w:sz w:val="24"/>
        </w:rPr>
        <w:t xml:space="preserve"> — abbiamo smesso di ragionare da chi costruisce e abbiamo iniziato a ragionare da chi vende a un'azienda. Il sistema si è rimpicciolito da solo, ed è questa la chiave del modello.</w:t>
      </w:r>
    </w:p>
    <w:p>
      <w:pPr>
        <w:pStyle w:val="ListNumber"/>
        <w:spacing w:after="200" w:line="336" w:lineRule="auto"/>
      </w:pPr>
      <w:r>
        <w:rPr>
          <w:b/>
          <w:sz w:val="24"/>
        </w:rPr>
        <w:t>LA PROVA E IL CORPO</w:t>
      </w:r>
      <w:r>
        <w:rPr>
          <w:sz w:val="24"/>
        </w:rPr>
        <w:t xml:space="preserve"> — le cinque ragioni per cui abbiamo scelto l'agente WhatsApp, il ruolo dell'MVP, le tre regole del sistema, quello che non farà di proposito, n8n e la proprietà del codice.</w:t>
      </w:r>
    </w:p>
    <w:p>
      <w:pPr>
        <w:pStyle w:val="ListNumber"/>
        <w:spacing w:after="200" w:line="336" w:lineRule="auto"/>
      </w:pPr>
      <w:r>
        <w:rPr>
          <w:b/>
          <w:sz w:val="24"/>
        </w:rPr>
        <w:t>HYPE VIDEO SUCCESSIVO</w:t>
      </w:r>
      <w:r>
        <w:rPr>
          <w:sz w:val="24"/>
        </w:rPr>
        <w:t xml:space="preserve"> — le prime dieci chiamate di Christian per vendere l'agente e cosa è successo davvero.</w:t>
      </w:r>
    </w:p>
    <w:p>
      <w:pPr>
        <w:pStyle w:val="Heading1"/>
      </w:pPr>
      <w:r>
        <w:t>Scrittura della puntata</w:t>
      </w:r>
    </w:p>
    <w:p>
      <w:pPr>
        <w:pStyle w:val="Heading2"/>
      </w:pPr>
      <w:r>
        <w:t>APERTURA</w:t>
      </w:r>
    </w:p>
    <w:p>
      <w:pPr>
        <w:spacing w:after="200"/>
      </w:pPr>
      <w:r>
        <w:rPr>
          <w:i/>
          <w:color w:val="6B6B6B"/>
          <w:sz w:val="22"/>
        </w:rPr>
        <w:t>Aprire con una ripresa breve dell'agente mentre riceve un messaggio e propone un orario, poi stacco su Federico. Il messaggio e i dati devono essere autorizzati oppure ricreati.</w:t>
      </w:r>
    </w:p>
    <w:p>
      <w:pPr>
        <w:spacing w:after="200" w:line="336" w:lineRule="auto"/>
      </w:pPr>
      <w:r>
        <w:rPr>
          <w:sz w:val="24"/>
        </w:rPr>
        <w:t>BREVE CLIP NELLA PUNTATA PRECEDENTE</w:t>
      </w:r>
    </w:p>
    <w:p>
      <w:pPr>
        <w:spacing w:before="200" w:after="200"/>
        <w:ind w:left="360"/>
      </w:pPr>
      <w:r>
        <w:rPr>
          <w:b/>
          <w:color w:val="1F4E5B"/>
          <w:sz w:val="22"/>
        </w:rPr>
        <w:t>CLIP: schermata dell'agente WhatsApp che riceve una richiesta, propone una disponibilità e porta all'appuntamento in calendario.</w:t>
      </w:r>
    </w:p>
    <w:p>
      <w:pPr>
        <w:spacing w:after="200" w:line="336" w:lineRule="auto"/>
      </w:pPr>
      <w:r>
        <w:rPr>
          <w:sz w:val="24"/>
        </w:rPr>
        <w:t>Nella puntata precedente vi abbiamo presentato l'agente AI su WhatsApp che gestisce gli appuntamenti, ma una cosa è dire che un sistema funziona, un'altra è capire se quel sistema può diventare un business. Perché prima di costruire tutto quello che si può costruire, dobbiamo capire chi abbiamo davanti, che problema sente davvero e in quale punto possiamo entrare senza complicargli ancora di più il lavoro.</w:t>
      </w:r>
    </w:p>
    <w:p>
      <w:pPr>
        <w:spacing w:after="200"/>
      </w:pPr>
      <w:r>
        <w:rPr>
          <w:i/>
          <w:color w:val="6B6B6B"/>
          <w:sz w:val="22"/>
        </w:rPr>
        <w:t>Mostrare a schermo come funziona il sistema base con uno schema sulla lavagna.</w:t>
      </w:r>
    </w:p>
    <w:p>
      <w:pPr>
        <w:spacing w:after="200" w:line="336" w:lineRule="auto"/>
      </w:pPr>
      <w:r>
        <w:rPr>
          <w:sz w:val="24"/>
        </w:rPr>
        <w:t>Se guardi l'agente e ti fermi alla parte tecnica, vedi un chatbot che parla su WhatsApp. Noi invece ci siamo dovuti mettere nei panni di un potenziale cliente, e le prime due situazioni che potremmo trovarci davanti sono queste: un titolare di azienda che ha un'agenda difficile da gestire e che richiede molto tempo, ma che ha paura di complicarsi troppo la vita e di creare rallentamenti, oppure un titolare che è interessato all'AI ma non ha ancora capito bene quanto gli serve davvero e che cosa si aspetta dal sistema.</w:t>
      </w:r>
    </w:p>
    <w:p>
      <w:pPr>
        <w:spacing w:after="200" w:line="336" w:lineRule="auto"/>
      </w:pPr>
      <w:r>
        <w:rPr>
          <w:sz w:val="24"/>
        </w:rPr>
        <w:t>Ed è qui che parte il modello. Perché questa roba qui entra davvero nella giornata di un'azienda, risolve un problema che l'azienda sente già suo, e ci permette di costruire qualcosa che non finisce dopo la prima call? Nelle prossime parti vedremo le paure che ci siamo trovati davanti, il ragionamento che Christian ha dovuto fare per trasformare la sua idea iniziale, e le due strade con cui proveremo a portare il sistema sul mercato, una più verticale e una in cui il bot ci permette di entrare dentro aziende diverse e capire cosa serve davvero.</w:t>
      </w:r>
    </w:p>
    <w:p>
      <w:pPr>
        <w:pStyle w:val="Heading2"/>
      </w:pPr>
      <w:r>
        <w:t>IL PROBLEMA E LO SPECCHIO</w:t>
      </w:r>
    </w:p>
    <w:p>
      <w:pPr>
        <w:spacing w:after="200"/>
      </w:pPr>
      <w:r>
        <w:rPr>
          <w:i/>
          <w:color w:val="6B6B6B"/>
          <w:sz w:val="22"/>
        </w:rPr>
        <w:t>Qui alternare Federico a immagini di conversazioni WhatsApp affollate, notifiche e agende, senza far vedere dati reali non autorizzati. Il ritmo deve passare dalla tentazione della demo al problema concreto dell'azienda.</w:t>
      </w:r>
    </w:p>
    <w:p>
      <w:pPr>
        <w:spacing w:after="200" w:line="336" w:lineRule="auto"/>
      </w:pPr>
      <w:r>
        <w:rPr>
          <w:sz w:val="24"/>
        </w:rPr>
        <w:t>Quando costruisci sistemi AI è facilissimo innamorarsi della demo. Metti insieme le componenti, magari riescia tirare fuori qualcosa che funziona bene, colleghi qualche strumento molto utilizzato e chiacchierato (Slack, Gmail ecc...) e ti sembra di avere davanti un prodotto che può funzionare da solo. Poi però la fai vedere a un'azienda e crolla il castello di carta. La domanda è sempre una sola: a me cosa risolve, e quanto cambia il mio lavoro da domani? Quanto costa? Quanto tempo ci vuole?</w:t>
      </w:r>
    </w:p>
    <w:p>
      <w:pPr>
        <w:spacing w:after="200" w:line="336" w:lineRule="auto"/>
      </w:pPr>
      <w:r>
        <w:rPr>
          <w:sz w:val="24"/>
        </w:rPr>
        <w:t>Quindi ci siamo essenzialmente posti dei questi.</w:t>
      </w:r>
    </w:p>
    <w:p>
      <w:pPr>
        <w:spacing w:after="200" w:line="336" w:lineRule="auto"/>
      </w:pPr>
      <w:r>
        <w:rPr>
          <w:sz w:val="24"/>
        </w:rPr>
        <w:t>Ipotizziamo per un attimo di essere un nostro potenziale cliente, quelle che potremmo trovarci di fronte sono 3 casistiche:</w:t>
      </w:r>
    </w:p>
    <w:p>
      <w:pPr>
        <w:pStyle w:val="ListNumber"/>
        <w:spacing w:after="200" w:line="336" w:lineRule="auto"/>
      </w:pPr>
      <w:r>
        <w:rPr>
          <w:sz w:val="24"/>
        </w:rPr>
        <w:t>Un titolare di azienda che ha un agenda difficile da gestire e che richiede molto tempo, ma che ha paura di complicarsi troppo la vita e di creare rallentamenti</w:t>
      </w:r>
    </w:p>
    <w:p>
      <w:pPr>
        <w:pStyle w:val="ListNumber"/>
        <w:spacing w:after="200" w:line="336" w:lineRule="auto"/>
      </w:pPr>
      <w:r>
        <w:rPr>
          <w:sz w:val="24"/>
        </w:rPr>
        <w:t>Un titolare di azienda entusiata dell'AI ma che non ha fatto una analisi costi benefici sufficentemente adeguata e che potrebbe avere false aspettative sul sistema</w:t>
      </w:r>
    </w:p>
    <w:p>
      <w:pPr>
        <w:pStyle w:val="ListNumber"/>
        <w:spacing w:after="200" w:line="336" w:lineRule="auto"/>
      </w:pPr>
      <w:r>
        <w:rPr>
          <w:sz w:val="24"/>
        </w:rPr>
        <w:t>Titolari di azienda a cui interessa il sistema, ma la cui richiesta principale è in realtà un'altra (gestionali, integrazioni varie ecc....)</w:t>
      </w:r>
    </w:p>
    <w:p>
      <w:pPr>
        <w:spacing w:after="200" w:line="336" w:lineRule="auto"/>
      </w:pPr>
      <w:r>
        <w:rPr>
          <w:sz w:val="24"/>
        </w:rPr>
        <w:t>Questi sono 3 macro gruppi che compaiono sempre ed è su queste categorie che bisogna ragionare se si parla di PMI e di digitalizzare processi.</w:t>
      </w:r>
    </w:p>
    <w:p>
      <w:pPr>
        <w:spacing w:after="200" w:line="336" w:lineRule="auto"/>
      </w:pPr>
      <w:r>
        <w:rPr>
          <w:sz w:val="24"/>
        </w:rPr>
        <w:t>I problemi più grandi sono quindi:</w:t>
      </w:r>
    </w:p>
    <w:p>
      <w:pPr>
        <w:spacing w:after="200" w:line="336" w:lineRule="auto"/>
      </w:pPr>
      <w:r>
        <w:rPr>
          <w:sz w:val="24"/>
        </w:rPr>
        <w:t>False aspettative</w:t>
      </w:r>
    </w:p>
    <w:p>
      <w:pPr>
        <w:spacing w:after="200" w:line="336" w:lineRule="auto"/>
      </w:pPr>
      <w:r>
        <w:rPr>
          <w:sz w:val="24"/>
        </w:rPr>
        <w:t>Paura di stravolgere il proprio modo di lavorare, complicandolo nel breve periodo</w:t>
      </w:r>
    </w:p>
    <w:p>
      <w:pPr>
        <w:spacing w:after="200" w:line="336" w:lineRule="auto"/>
      </w:pPr>
      <w:r>
        <w:rPr>
          <w:sz w:val="24"/>
        </w:rPr>
        <w:t>Potrebbe non esserci una domanda reale per il tuo agente in alcuni settori</w:t>
      </w:r>
    </w:p>
    <w:p>
      <w:pPr>
        <w:spacing w:after="200" w:line="336" w:lineRule="auto"/>
      </w:pPr>
      <w:r>
        <w:rPr>
          <w:sz w:val="24"/>
        </w:rPr>
        <w:t>Non è detto che le aziende riescano a percepirne bene il valore complessivo</w:t>
      </w:r>
    </w:p>
    <w:p>
      <w:pPr>
        <w:spacing w:after="200" w:line="336" w:lineRule="auto"/>
      </w:pPr>
      <w:r>
        <w:rPr>
          <w:sz w:val="24"/>
        </w:rPr>
        <w:t>La verità è che le aziende non si svegliano la mattina pensando di dover integrare un agente AI dal nulla. Questo sotto alcuni aspetti è un pericolo visto il epriodo storico, ma è la verità dei fatti e non possiamo fargliene una colpa per questo. È il mercato.</w:t>
      </w:r>
    </w:p>
    <w:p>
      <w:pPr>
        <w:spacing w:after="200" w:line="336" w:lineRule="auto"/>
      </w:pPr>
      <w:r>
        <w:rPr>
          <w:sz w:val="24"/>
        </w:rPr>
        <w:t>Sono due facce dello stesso problema. Chi costruisce rischia di vendere una cosa troppo grande e troppo complicata, chi compra vede solo una serie di piccoli problemi quotidiani che gli mangiano tempo. L'obiettivo è trovare il punto di intersezione tra queste 2 rette.</w:t>
      </w:r>
    </w:p>
    <w:p>
      <w:pPr>
        <w:spacing w:before="200" w:after="200"/>
        <w:ind w:left="360"/>
      </w:pPr>
      <w:r>
        <w:rPr>
          <w:b/>
          <w:color w:val="1F4E5B"/>
          <w:sz w:val="22"/>
        </w:rPr>
        <w:t>CLIP: Una Clip in cui Christian racconta proprio come con Fede e Ale l'argomento che abbiamo più affrontato e sviscerato era proprio questo, di come lui sia partito con una idea ma come poi noi gli abbiamo proposto altre strade che all'inizio non sono state molto semplici da capire ma che poi si sono rivelate cruciali (citazione implicita alle ads parallele, Christian era partito su un semplice bot WhatsApp, poi noi abbiamo proposto di integrare con un programma che portasse clienti)</w:t>
      </w:r>
    </w:p>
    <w:p>
      <w:pPr>
        <w:spacing w:after="200" w:line="336" w:lineRule="auto"/>
      </w:pPr>
      <w:r>
        <w:rPr>
          <w:sz w:val="24"/>
        </w:rPr>
        <w:t>Quella che avete appena sentito è la parte interessante del percorso di Christian, perché non gli serve imparare a costruire tutto il sistema per poterlo vendere. Gli serve imparare a capire quando davanti ha un'azienda per cui questa cosa ha senso davvero senso di essere acquistata.</w:t>
      </w:r>
    </w:p>
    <w:p>
      <w:pPr>
        <w:pStyle w:val="Heading2"/>
      </w:pPr>
      <w:r>
        <w:t>IL BIVIO</w:t>
      </w:r>
    </w:p>
    <w:p>
      <w:pPr>
        <w:spacing w:before="200" w:after="200"/>
        <w:ind w:left="360"/>
      </w:pPr>
      <w:r>
        <w:rPr>
          <w:b/>
          <w:color w:val="1F4E5B"/>
          <w:sz w:val="22"/>
        </w:rPr>
        <w:t>CLIP: Christian che spiega in una clip quali erano le sue paure principali prima di avviare questa collaborazione, acquistare un sistema fine a se stesso e trovarsi un qualcosa di più grande di lui, che non sarebbe stato in grado di gestire. La paura di trovarsi sul groppone qualcosa che non funziona come avrebbe sperato o che non sarebbe stato in gardo di gestire.</w:t>
      </w:r>
    </w:p>
    <w:p>
      <w:pPr>
        <w:spacing w:before="200" w:after="200"/>
        <w:ind w:left="360"/>
      </w:pPr>
      <w:r>
        <w:rPr>
          <w:b/>
          <w:color w:val="1F4E5B"/>
          <w:sz w:val="22"/>
        </w:rPr>
        <w:t>CLIP: Christian che dice qual'è la cosa che gli ha dato maggiore sicurezza dopo aver collaborato qualche mese con noi (Sentire e percepire il supporto di due ragazzi come me ma con competenze solide e tanta voglia di mettersi in gioco insieme a me).</w:t>
      </w:r>
    </w:p>
    <w:p>
      <w:pPr>
        <w:spacing w:after="200" w:line="336" w:lineRule="auto"/>
      </w:pPr>
      <w:r>
        <w:rPr>
          <w:sz w:val="24"/>
        </w:rPr>
        <w:t>Lavorare ad un modello significa anche questo, ed è proprio partendo da questo che abbiamo costruito la base per partire con il progetto, plasmando quella che era l'idea iniziale in qualcosa di diverso.</w:t>
      </w:r>
    </w:p>
    <w:p>
      <w:pPr>
        <w:spacing w:before="200" w:after="200"/>
        <w:ind w:left="360"/>
      </w:pPr>
      <w:r>
        <w:rPr>
          <w:b/>
          <w:color w:val="1F4E5B"/>
          <w:sz w:val="22"/>
        </w:rPr>
        <w:t>CLIP: Christian che racconta in breve la sua idea iniziale in un audio whatsapp</w:t>
      </w:r>
    </w:p>
    <w:p>
      <w:pPr>
        <w:pStyle w:val="Heading2"/>
      </w:pPr>
      <w:r>
        <w:t>LA PROVA E IL CORPO</w:t>
      </w:r>
    </w:p>
    <w:p>
      <w:pPr>
        <w:spacing w:after="200" w:line="336" w:lineRule="auto"/>
      </w:pPr>
      <w:r>
        <w:rPr>
          <w:sz w:val="24"/>
        </w:rPr>
        <w:t>Dopo vari brain storming abbiamo deciso di proseguire con queste due casistiche:</w:t>
      </w:r>
    </w:p>
    <w:p>
      <w:pPr>
        <w:spacing w:after="200" w:line="336" w:lineRule="auto"/>
      </w:pPr>
      <w:r>
        <w:rPr>
          <w:b/>
          <w:sz w:val="24"/>
        </w:rPr>
        <w:t>CASO 1</w:t>
      </w:r>
    </w:p>
    <w:p>
      <w:pPr>
        <w:spacing w:after="200" w:line="336" w:lineRule="auto"/>
      </w:pPr>
      <w:r>
        <w:rPr>
          <w:sz w:val="24"/>
        </w:rPr>
        <w:t>Abbiamo scelto una nicchia molto verticale come quella delle agenzie immobiliari, l'abbiamo studiata a fondo, Christian ha fatto diverse chiamate e ne abbiamo estrapolato i bisogni principali.</w:t>
      </w:r>
    </w:p>
    <w:p>
      <w:pPr>
        <w:spacing w:after="200" w:line="336" w:lineRule="auto"/>
      </w:pPr>
      <w:r>
        <w:rPr>
          <w:sz w:val="24"/>
        </w:rPr>
        <w:t>Quello che proveremo a fare sarà vendere servizi correlati al bot che hanno una traction maggiore sull'agente ma che ci consentiranno di sfruttare il sistema AI come upsell.</w:t>
      </w:r>
    </w:p>
    <w:p>
      <w:pPr>
        <w:spacing w:before="200" w:after="200"/>
        <w:ind w:left="360"/>
      </w:pPr>
      <w:r>
        <w:rPr>
          <w:b/>
          <w:color w:val="1F4E5B"/>
          <w:sz w:val="22"/>
        </w:rPr>
        <w:t>CLIP: Audio di Christian recuperato mentre proponeva il bot a Sa di Casa</w:t>
      </w:r>
    </w:p>
    <w:p>
      <w:pPr>
        <w:spacing w:after="200" w:line="336" w:lineRule="auto"/>
      </w:pPr>
      <w:r>
        <w:rPr>
          <w:b/>
          <w:sz w:val="24"/>
        </w:rPr>
        <w:t>CASO 2</w:t>
      </w:r>
    </w:p>
    <w:p>
      <w:pPr>
        <w:spacing w:after="200" w:line="336" w:lineRule="auto"/>
      </w:pPr>
      <w:r>
        <w:rPr>
          <w:sz w:val="24"/>
        </w:rPr>
        <w:t>Per la maggiorparte delle altre casistiche più generiche, richieste di altre PMI utilizzeremo il bot come gancio per entrare e acquisire il cliente. È un asset facile da integrare come layer tra il suo whatsapp e il calendario e che potrebbe sbloccare altre opportunità di upsell nascoste.</w:t>
      </w:r>
    </w:p>
    <w:p>
      <w:pPr>
        <w:spacing w:after="200" w:line="336" w:lineRule="auto"/>
      </w:pPr>
      <w:r>
        <w:rPr>
          <w:sz w:val="24"/>
        </w:rPr>
        <w:t>Lato competenze:</w:t>
      </w:r>
    </w:p>
    <w:p>
      <w:pPr>
        <w:spacing w:after="200" w:line="336" w:lineRule="auto"/>
      </w:pPr>
      <w:r>
        <w:rPr>
          <w:sz w:val="24"/>
        </w:rPr>
        <w:t>Christian avrà un focus sulla parte sales;</w:t>
      </w:r>
    </w:p>
    <w:p>
      <w:pPr>
        <w:spacing w:after="200" w:line="336" w:lineRule="auto"/>
      </w:pPr>
      <w:r>
        <w:rPr>
          <w:sz w:val="24"/>
        </w:rPr>
        <w:t>Si avvale delle competenze tecniche solide di Fede ed Ale per offrire upsell e uns ervizio professionale.</w:t>
      </w:r>
    </w:p>
    <w:p>
      <w:pPr>
        <w:spacing w:after="200"/>
      </w:pPr>
      <w:r>
        <w:rPr>
          <w:i/>
          <w:color w:val="6B6B6B"/>
          <w:sz w:val="22"/>
        </w:rPr>
        <w:t>Qui inserire una clip di Christian in cui riformula il prodotto con parole semplici, senza promesse e senza linguaggio tecnico. La forza della clip deve essere il ragionamento, non l'entusiasmo.</w:t>
      </w:r>
    </w:p>
    <w:p>
      <w:pPr>
        <w:spacing w:before="200" w:after="200"/>
        <w:ind w:left="360"/>
      </w:pPr>
      <w:r>
        <w:rPr>
          <w:b/>
          <w:color w:val="1F4E5B"/>
          <w:sz w:val="22"/>
        </w:rPr>
        <w:t>CLIP: Christian spiega come presenterebbe l'agente a un'azienda, partendo dal problema della richiesta da non perdere. [DA RIEMPIRE: clip o audio esistente]</w:t>
      </w:r>
    </w:p>
    <w:p>
      <w:pPr>
        <w:spacing w:after="200" w:line="336" w:lineRule="auto"/>
      </w:pPr>
      <w:r>
        <w:rPr>
          <w:sz w:val="24"/>
        </w:rPr>
        <w:t>Per tenere il sistema dentro questi confini ci siamo dati 3 regole.</w:t>
      </w:r>
    </w:p>
    <w:p>
      <w:pPr>
        <w:pStyle w:val="ListNumber"/>
        <w:spacing w:after="200" w:line="336" w:lineRule="auto"/>
      </w:pPr>
      <w:r>
        <w:rPr>
          <w:sz w:val="24"/>
        </w:rPr>
        <w:t>La prima è che deve risolvere una cosa precisa, gestire l'appuntamento, senza fingere di essere il reparto commerciale o il customer care intero dell'azienda e senza la pretesa che abbia competenze che non gli spettano.</w:t>
      </w:r>
    </w:p>
    <w:p>
      <w:pPr>
        <w:pStyle w:val="ListNumber"/>
        <w:spacing w:after="200" w:line="336" w:lineRule="auto"/>
      </w:pPr>
      <w:r>
        <w:rPr>
          <w:sz w:val="24"/>
        </w:rPr>
        <w:t>il valore deve essere comprensibile dal cliente nel suo lavoro quotidiano, non in un report che gli mostreremo dopo.</w:t>
      </w:r>
    </w:p>
    <w:p>
      <w:pPr>
        <w:pStyle w:val="ListNumber"/>
        <w:spacing w:after="200" w:line="336" w:lineRule="auto"/>
      </w:pPr>
      <w:r>
        <w:rPr>
          <w:sz w:val="24"/>
        </w:rPr>
        <w:t>La terza è che quello che installiamo deve poter essere gestito nel tempo, anche da Christian, perché non ha senso vendere un sistema che poi dipende ogni giorno da noi per le operazioni normali.</w:t>
      </w:r>
    </w:p>
    <w:p>
      <w:pPr>
        <w:spacing w:after="200" w:line="336" w:lineRule="auto"/>
      </w:pPr>
      <w:r>
        <w:rPr>
          <w:sz w:val="24"/>
        </w:rPr>
        <w:t>Per questo abbiamo scelto n8n. Non perché sia l'unico strumento possibile, ma perché ci dà un ambiente in cui Christian può avere controllo gestionale/visivo sul sistema. Chi, come lui, entra nell' Accellerator diventa proprietario del suo sistema e della sua idea. La parte tecnica la facciamo noi, ma il punto non è creare una scatola nera che nessuno può toccare, il punto è costruire qualcosa di trasparente e chiaro anche per Christian.</w:t>
      </w:r>
    </w:p>
    <w:p>
      <w:pPr>
        <w:pStyle w:val="Heading2"/>
      </w:pPr>
      <w:r>
        <w:t>HYPE VIDEO SUCCESSIVO</w:t>
      </w:r>
    </w:p>
    <w:p>
      <w:pPr>
        <w:spacing w:after="200"/>
      </w:pPr>
      <w:r>
        <w:rPr>
          <w:i/>
          <w:color w:val="6B6B6B"/>
          <w:sz w:val="22"/>
        </w:rPr>
        <w:t>Hype per il video successivo sull'upsell naturale del Voice bot e come è arrivato. Qui l'hype va alimentato ma senza dire che l'upsell è il voice bot, va lasciato il punto interrogativo alla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